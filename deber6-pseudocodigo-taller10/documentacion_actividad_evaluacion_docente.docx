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76F36" w14:textId="77777777" w:rsidR="00190C10" w:rsidRDefault="00190C10" w:rsidP="00190C10">
      <w:pPr>
        <w:jc w:val="center"/>
        <w:rPr>
          <w:b/>
          <w:bCs/>
        </w:rPr>
      </w:pPr>
    </w:p>
    <w:p w14:paraId="30826E95" w14:textId="77777777" w:rsidR="00190C10" w:rsidRDefault="00190C10" w:rsidP="00190C10">
      <w:pPr>
        <w:jc w:val="center"/>
        <w:rPr>
          <w:b/>
          <w:bCs/>
        </w:rPr>
      </w:pPr>
    </w:p>
    <w:p w14:paraId="2317B4D6" w14:textId="77777777" w:rsidR="00190C10" w:rsidRDefault="00190C10" w:rsidP="00190C10">
      <w:pPr>
        <w:jc w:val="center"/>
        <w:rPr>
          <w:b/>
          <w:bCs/>
        </w:rPr>
      </w:pPr>
    </w:p>
    <w:p w14:paraId="7D27AC32" w14:textId="77777777" w:rsidR="00190C10" w:rsidRDefault="00190C10" w:rsidP="00190C10">
      <w:pPr>
        <w:jc w:val="center"/>
        <w:rPr>
          <w:b/>
          <w:bCs/>
        </w:rPr>
      </w:pPr>
    </w:p>
    <w:p w14:paraId="5EF8332B" w14:textId="77777777" w:rsidR="00190C10" w:rsidRDefault="00190C10" w:rsidP="00190C10">
      <w:pPr>
        <w:jc w:val="center"/>
        <w:rPr>
          <w:b/>
          <w:bCs/>
        </w:rPr>
      </w:pPr>
    </w:p>
    <w:p w14:paraId="2D2823BE" w14:textId="77777777" w:rsidR="00190C10" w:rsidRDefault="00190C10" w:rsidP="00190C10">
      <w:pPr>
        <w:jc w:val="center"/>
        <w:rPr>
          <w:b/>
          <w:bCs/>
        </w:rPr>
      </w:pPr>
    </w:p>
    <w:p w14:paraId="4D5E447A" w14:textId="77777777" w:rsidR="00190C10" w:rsidRDefault="00190C10" w:rsidP="00190C10">
      <w:pPr>
        <w:jc w:val="center"/>
        <w:rPr>
          <w:b/>
          <w:bCs/>
        </w:rPr>
      </w:pPr>
    </w:p>
    <w:p w14:paraId="26F93C54" w14:textId="77777777" w:rsidR="00190C10" w:rsidRDefault="00190C10" w:rsidP="00190C10">
      <w:pPr>
        <w:jc w:val="center"/>
        <w:rPr>
          <w:b/>
          <w:bCs/>
        </w:rPr>
      </w:pPr>
    </w:p>
    <w:p w14:paraId="789FA692" w14:textId="77777777" w:rsidR="00190C10" w:rsidRDefault="00190C10" w:rsidP="00190C10">
      <w:pPr>
        <w:jc w:val="center"/>
        <w:rPr>
          <w:b/>
          <w:bCs/>
        </w:rPr>
      </w:pPr>
    </w:p>
    <w:p w14:paraId="3B694A83" w14:textId="77777777" w:rsidR="00190C10" w:rsidRDefault="00190C10" w:rsidP="00190C10">
      <w:pPr>
        <w:jc w:val="center"/>
        <w:rPr>
          <w:b/>
          <w:bCs/>
        </w:rPr>
      </w:pPr>
      <w:r w:rsidRPr="0058397C">
        <w:rPr>
          <w:b/>
          <w:bCs/>
        </w:rPr>
        <w:t>UIDE</w:t>
      </w:r>
      <w:r w:rsidRPr="0058397C">
        <w:rPr>
          <w:b/>
          <w:bCs/>
        </w:rPr>
        <w:br/>
        <w:t>LÓGICA DE PROGRAMACIÓN</w:t>
      </w:r>
      <w:r w:rsidRPr="0058397C">
        <w:rPr>
          <w:b/>
          <w:bCs/>
        </w:rPr>
        <w:br/>
      </w:r>
      <w:r w:rsidRPr="00190C10">
        <w:rPr>
          <w:b/>
          <w:bCs/>
        </w:rPr>
        <w:t xml:space="preserve">Deber_6-P3 </w:t>
      </w:r>
      <w:proofErr w:type="spellStart"/>
      <w:r w:rsidRPr="00190C10">
        <w:rPr>
          <w:b/>
          <w:bCs/>
        </w:rPr>
        <w:t>Pseudocodigo</w:t>
      </w:r>
      <w:proofErr w:type="spellEnd"/>
      <w:r w:rsidRPr="00190C10">
        <w:rPr>
          <w:b/>
          <w:bCs/>
        </w:rPr>
        <w:t xml:space="preserve"> del Taller 10</w:t>
      </w:r>
    </w:p>
    <w:p w14:paraId="5A6CDCA2" w14:textId="34D923F1" w:rsidR="00190C10" w:rsidRDefault="00190C10" w:rsidP="00190C10">
      <w:pPr>
        <w:jc w:val="center"/>
        <w:rPr>
          <w:b/>
          <w:bCs/>
        </w:rPr>
      </w:pPr>
      <w:r w:rsidRPr="0058397C">
        <w:rPr>
          <w:b/>
          <w:bCs/>
        </w:rPr>
        <w:br/>
      </w:r>
      <w:r>
        <w:rPr>
          <w:b/>
          <w:bCs/>
        </w:rPr>
        <w:t>Autor:</w:t>
      </w:r>
    </w:p>
    <w:p w14:paraId="6D214142" w14:textId="434ABDF3" w:rsidR="00190C10" w:rsidRPr="0058397C" w:rsidRDefault="00190C10" w:rsidP="00190C10">
      <w:pPr>
        <w:jc w:val="center"/>
        <w:rPr>
          <w:b/>
          <w:bCs/>
        </w:rPr>
      </w:pPr>
      <w:r w:rsidRPr="00190C10">
        <w:rPr>
          <w:b/>
          <w:bCs/>
        </w:rPr>
        <w:t>VILLA ROJAS SAMUEL</w:t>
      </w:r>
      <w:r>
        <w:rPr>
          <w:b/>
          <w:bCs/>
        </w:rPr>
        <w:t xml:space="preserve"> </w:t>
      </w:r>
      <w:r w:rsidRPr="0058397C">
        <w:rPr>
          <w:b/>
          <w:bCs/>
        </w:rPr>
        <w:t xml:space="preserve"> </w:t>
      </w:r>
      <w:r w:rsidRPr="0058397C">
        <w:rPr>
          <w:b/>
          <w:bCs/>
        </w:rPr>
        <w:br/>
      </w:r>
      <w:proofErr w:type="spellStart"/>
      <w:r w:rsidRPr="0058397C">
        <w:rPr>
          <w:b/>
          <w:bCs/>
        </w:rPr>
        <w:t>Fecha</w:t>
      </w:r>
      <w:proofErr w:type="spellEnd"/>
      <w:r w:rsidRPr="0058397C">
        <w:rPr>
          <w:b/>
          <w:bCs/>
        </w:rPr>
        <w:t>: </w:t>
      </w:r>
      <w:r>
        <w:rPr>
          <w:b/>
          <w:bCs/>
        </w:rPr>
        <w:t>11</w:t>
      </w:r>
      <w:r>
        <w:rPr>
          <w:b/>
          <w:bCs/>
        </w:rPr>
        <w:t>/0</w:t>
      </w:r>
      <w:r>
        <w:rPr>
          <w:b/>
          <w:bCs/>
        </w:rPr>
        <w:t>8</w:t>
      </w:r>
      <w:r>
        <w:rPr>
          <w:b/>
          <w:bCs/>
        </w:rPr>
        <w:t>/2026</w:t>
      </w:r>
    </w:p>
    <w:p w14:paraId="7D87FDD8" w14:textId="77777777" w:rsidR="00190C10" w:rsidRDefault="00190C10" w:rsidP="00190C10">
      <w:pPr>
        <w:rPr>
          <w:b/>
          <w:sz w:val="32"/>
        </w:rPr>
      </w:pPr>
    </w:p>
    <w:p w14:paraId="7085F365" w14:textId="77777777" w:rsidR="00190C10" w:rsidRDefault="00190C10">
      <w:pPr>
        <w:rPr>
          <w:b/>
          <w:sz w:val="32"/>
        </w:rPr>
      </w:pPr>
      <w:r>
        <w:rPr>
          <w:b/>
          <w:sz w:val="32"/>
        </w:rPr>
        <w:br w:type="page"/>
      </w:r>
    </w:p>
    <w:p w14:paraId="3D605919" w14:textId="652250E3" w:rsidR="00B27194" w:rsidRDefault="00000000">
      <w:pPr>
        <w:jc w:val="center"/>
      </w:pPr>
      <w:r>
        <w:rPr>
          <w:b/>
          <w:sz w:val="32"/>
        </w:rPr>
        <w:lastRenderedPageBreak/>
        <w:t>DOCUMENTACIÓN DE LA ACTIVIDAD</w:t>
      </w:r>
    </w:p>
    <w:p w14:paraId="3446E9BA" w14:textId="77777777" w:rsidR="00B27194" w:rsidRDefault="00000000">
      <w:pPr>
        <w:pStyle w:val="Ttulo1"/>
      </w:pPr>
      <w:r>
        <w:t>1. Introducción</w:t>
      </w:r>
    </w:p>
    <w:p w14:paraId="1F814FA7" w14:textId="77777777" w:rsidR="00B27194" w:rsidRDefault="00000000">
      <w:r>
        <w:t>La presente actividad consiste en el diseño de un pseudocódigo para un Sistema de Evaluación Docente con Inteligencia Artificial (IA). El sistema recibe información relacionada con un docente y una actividad o evaluación realizada en una asignatura, valida los datos ingresados y posteriormente simula el procesamiento de dicha información mediante una herramienta de IA.</w:t>
      </w:r>
    </w:p>
    <w:p w14:paraId="3ED96D4B" w14:textId="77777777" w:rsidR="00B27194" w:rsidRDefault="00000000">
      <w:r>
        <w:t>El propósito del sistema es generar una evaluación estructurada de la actividad docente considerando tres dimensiones principales: Recursos Digitales, Evaluación y Empoderamiento del Estudiante. Para cada dimensión se obtiene un nivel de desempeño de 1 a 3, una justificación y una sugerencia de mejora.</w:t>
      </w:r>
    </w:p>
    <w:p w14:paraId="3642B5DB" w14:textId="77777777" w:rsidR="00B27194" w:rsidRDefault="00000000">
      <w:pPr>
        <w:pStyle w:val="Ttulo1"/>
      </w:pPr>
      <w:r>
        <w:t>2. Objetivos</w:t>
      </w:r>
    </w:p>
    <w:p w14:paraId="384763B5" w14:textId="77777777" w:rsidR="00B27194" w:rsidRDefault="00000000">
      <w:pPr>
        <w:pStyle w:val="Ttulo2"/>
      </w:pPr>
      <w:r>
        <w:t>2.1 Objetivo general</w:t>
      </w:r>
    </w:p>
    <w:p w14:paraId="25C8E5BB" w14:textId="77777777" w:rsidR="00B27194" w:rsidRDefault="00000000">
      <w:r>
        <w:t>Desarrollar el pseudocódigo de un sistema de evaluación docente apoyado en Inteligencia Artificial, representando de forma clara y ordenada el proceso de ingreso, validación, análisis y presentación de resultados.</w:t>
      </w:r>
    </w:p>
    <w:p w14:paraId="2721FBA5" w14:textId="77777777" w:rsidR="00B27194" w:rsidRDefault="00000000">
      <w:pPr>
        <w:pStyle w:val="Ttulo2"/>
      </w:pPr>
      <w:r>
        <w:t>2.2 Objetivos específicos</w:t>
      </w:r>
    </w:p>
    <w:p w14:paraId="5DBFB212" w14:textId="77777777" w:rsidR="00B27194" w:rsidRDefault="00000000">
      <w:pPr>
        <w:pStyle w:val="Listaconvietas"/>
      </w:pPr>
      <w:r>
        <w:t>Identificar los datos necesarios para realizar la evaluación docente.</w:t>
      </w:r>
    </w:p>
    <w:p w14:paraId="1E1F412C" w14:textId="77777777" w:rsidR="00B27194" w:rsidRDefault="00000000">
      <w:pPr>
        <w:pStyle w:val="Listaconvietas"/>
      </w:pPr>
      <w:r>
        <w:t>Validar que el nombre del docente, la materia y la descripción de la actividad estén completos.</w:t>
      </w:r>
    </w:p>
    <w:p w14:paraId="3013E64A" w14:textId="77777777" w:rsidR="00B27194" w:rsidRDefault="00000000">
      <w:pPr>
        <w:pStyle w:val="Listaconvietas"/>
      </w:pPr>
      <w:r>
        <w:t>Representar el envío de la información a un módulo de Inteligencia Artificial.</w:t>
      </w:r>
    </w:p>
    <w:p w14:paraId="06766C4B" w14:textId="77777777" w:rsidR="00B27194" w:rsidRDefault="00000000">
      <w:pPr>
        <w:pStyle w:val="Listaconvietas"/>
      </w:pPr>
      <w:r>
        <w:t>Evaluar tres dimensiones: Recursos Digitales, Evaluación y Empoderamiento del Estudiante.</w:t>
      </w:r>
    </w:p>
    <w:p w14:paraId="082530B2" w14:textId="77777777" w:rsidR="00B27194" w:rsidRDefault="00000000">
      <w:pPr>
        <w:pStyle w:val="Listaconvietas"/>
      </w:pPr>
      <w:r>
        <w:t>Generar para cada dimensión un nivel, una justificación y una sugerencia.</w:t>
      </w:r>
    </w:p>
    <w:p w14:paraId="15C9E007" w14:textId="77777777" w:rsidR="00B27194" w:rsidRDefault="00000000">
      <w:pPr>
        <w:pStyle w:val="Listaconvietas"/>
      </w:pPr>
      <w:r>
        <w:t>Generar un informe final con todos los resultados obtenidos.</w:t>
      </w:r>
    </w:p>
    <w:p w14:paraId="7CA42B54" w14:textId="77777777" w:rsidR="00B27194" w:rsidRDefault="00000000">
      <w:pPr>
        <w:pStyle w:val="Listaconvietas"/>
      </w:pPr>
      <w:r>
        <w:t>Mostrar al usuario la información procesada de manera organizada.</w:t>
      </w:r>
    </w:p>
    <w:p w14:paraId="411F3DF6" w14:textId="77777777" w:rsidR="00B27194" w:rsidRDefault="00000000">
      <w:pPr>
        <w:pStyle w:val="Ttulo1"/>
      </w:pPr>
      <w:r>
        <w:t>3. Descripción del problema</w:t>
      </w:r>
    </w:p>
    <w:p w14:paraId="6698D75D" w14:textId="77777777" w:rsidR="00B27194" w:rsidRDefault="00000000">
      <w:r>
        <w:t>La evaluación de una actividad docente puede requerir analizar diferentes aspectos relacionados con el uso de recursos digitales, las estrategias de evaluación y la capacidad de promover el empoderamiento del estudiante. El sistema propuesto organiza este proceso mediante un flujo lógico que permite ingresar la información, comprobar su integridad y obtener resultados generados mediante IA.</w:t>
      </w:r>
    </w:p>
    <w:p w14:paraId="108AF230" w14:textId="77777777" w:rsidR="00B27194" w:rsidRDefault="00000000">
      <w:r>
        <w:t>El problema que resuelve el pseudocódigo es establecer una secuencia de pasos clara para que el sistema no procese información incompleta y pueda producir un informe estructurado.</w:t>
      </w:r>
    </w:p>
    <w:p w14:paraId="3D79E864" w14:textId="77777777" w:rsidR="00B27194" w:rsidRDefault="00000000">
      <w:pPr>
        <w:pStyle w:val="Ttulo1"/>
      </w:pPr>
      <w:r>
        <w:lastRenderedPageBreak/>
        <w:t>4. Funcionamiento del sistema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27194" w14:paraId="62E46B32" w14:textId="77777777">
        <w:trPr>
          <w:jc w:val="center"/>
        </w:trPr>
        <w:tc>
          <w:tcPr>
            <w:tcW w:w="3120" w:type="dxa"/>
          </w:tcPr>
          <w:p w14:paraId="08D50CB6" w14:textId="77777777" w:rsidR="00B27194" w:rsidRDefault="00000000">
            <w:r>
              <w:t>N.º</w:t>
            </w:r>
          </w:p>
        </w:tc>
        <w:tc>
          <w:tcPr>
            <w:tcW w:w="3120" w:type="dxa"/>
          </w:tcPr>
          <w:p w14:paraId="7055676C" w14:textId="77777777" w:rsidR="00B27194" w:rsidRDefault="00000000">
            <w:r>
              <w:t>Proceso</w:t>
            </w:r>
          </w:p>
        </w:tc>
        <w:tc>
          <w:tcPr>
            <w:tcW w:w="3120" w:type="dxa"/>
          </w:tcPr>
          <w:p w14:paraId="176D9B1D" w14:textId="77777777" w:rsidR="00B27194" w:rsidRDefault="00000000">
            <w:r>
              <w:t>Descripción</w:t>
            </w:r>
          </w:p>
        </w:tc>
      </w:tr>
      <w:tr w:rsidR="00B27194" w14:paraId="7EF968B8" w14:textId="77777777">
        <w:trPr>
          <w:jc w:val="center"/>
        </w:trPr>
        <w:tc>
          <w:tcPr>
            <w:tcW w:w="3120" w:type="dxa"/>
          </w:tcPr>
          <w:p w14:paraId="6FF137D3" w14:textId="77777777" w:rsidR="00B27194" w:rsidRDefault="00000000">
            <w:r>
              <w:t>1</w:t>
            </w:r>
          </w:p>
        </w:tc>
        <w:tc>
          <w:tcPr>
            <w:tcW w:w="3120" w:type="dxa"/>
          </w:tcPr>
          <w:p w14:paraId="13F7919E" w14:textId="77777777" w:rsidR="00B27194" w:rsidRDefault="00000000">
            <w:r>
              <w:t>Inicio</w:t>
            </w:r>
          </w:p>
        </w:tc>
        <w:tc>
          <w:tcPr>
            <w:tcW w:w="3120" w:type="dxa"/>
          </w:tcPr>
          <w:p w14:paraId="1B9A0689" w14:textId="77777777" w:rsidR="00B27194" w:rsidRDefault="00000000">
            <w:r>
              <w:t>El sistema comienza y presenta el módulo de evaluación docente.</w:t>
            </w:r>
          </w:p>
        </w:tc>
      </w:tr>
      <w:tr w:rsidR="00B27194" w14:paraId="128C1A71" w14:textId="77777777">
        <w:trPr>
          <w:jc w:val="center"/>
        </w:trPr>
        <w:tc>
          <w:tcPr>
            <w:tcW w:w="3120" w:type="dxa"/>
          </w:tcPr>
          <w:p w14:paraId="41334877" w14:textId="77777777" w:rsidR="00B27194" w:rsidRDefault="00000000">
            <w:r>
              <w:t>2</w:t>
            </w:r>
          </w:p>
        </w:tc>
        <w:tc>
          <w:tcPr>
            <w:tcW w:w="3120" w:type="dxa"/>
          </w:tcPr>
          <w:p w14:paraId="676FCD2D" w14:textId="77777777" w:rsidR="00B27194" w:rsidRDefault="00000000">
            <w:r>
              <w:t>Ingreso del docente</w:t>
            </w:r>
          </w:p>
        </w:tc>
        <w:tc>
          <w:tcPr>
            <w:tcW w:w="3120" w:type="dxa"/>
          </w:tcPr>
          <w:p w14:paraId="471F3048" w14:textId="77777777" w:rsidR="00B27194" w:rsidRDefault="00000000">
            <w:r>
              <w:t>El usuario registra el nombre del docente.</w:t>
            </w:r>
          </w:p>
        </w:tc>
      </w:tr>
      <w:tr w:rsidR="00B27194" w14:paraId="4224949D" w14:textId="77777777">
        <w:trPr>
          <w:jc w:val="center"/>
        </w:trPr>
        <w:tc>
          <w:tcPr>
            <w:tcW w:w="3120" w:type="dxa"/>
          </w:tcPr>
          <w:p w14:paraId="23DF2430" w14:textId="77777777" w:rsidR="00B27194" w:rsidRDefault="00000000">
            <w:r>
              <w:t>3</w:t>
            </w:r>
          </w:p>
        </w:tc>
        <w:tc>
          <w:tcPr>
            <w:tcW w:w="3120" w:type="dxa"/>
          </w:tcPr>
          <w:p w14:paraId="427C15B0" w14:textId="77777777" w:rsidR="00B27194" w:rsidRDefault="00000000">
            <w:r>
              <w:t>Ingreso de materia</w:t>
            </w:r>
          </w:p>
        </w:tc>
        <w:tc>
          <w:tcPr>
            <w:tcW w:w="3120" w:type="dxa"/>
          </w:tcPr>
          <w:p w14:paraId="2D58C905" w14:textId="77777777" w:rsidR="00B27194" w:rsidRDefault="00000000">
            <w:r>
              <w:t>El usuario registra la asignatura o materia.</w:t>
            </w:r>
          </w:p>
        </w:tc>
      </w:tr>
      <w:tr w:rsidR="00B27194" w14:paraId="4CDEB268" w14:textId="77777777">
        <w:trPr>
          <w:jc w:val="center"/>
        </w:trPr>
        <w:tc>
          <w:tcPr>
            <w:tcW w:w="3120" w:type="dxa"/>
          </w:tcPr>
          <w:p w14:paraId="10663609" w14:textId="77777777" w:rsidR="00B27194" w:rsidRDefault="00000000">
            <w:r>
              <w:t>4</w:t>
            </w:r>
          </w:p>
        </w:tc>
        <w:tc>
          <w:tcPr>
            <w:tcW w:w="3120" w:type="dxa"/>
          </w:tcPr>
          <w:p w14:paraId="3C33B96F" w14:textId="77777777" w:rsidR="00B27194" w:rsidRDefault="00000000">
            <w:r>
              <w:t>Descripción</w:t>
            </w:r>
          </w:p>
        </w:tc>
        <w:tc>
          <w:tcPr>
            <w:tcW w:w="3120" w:type="dxa"/>
          </w:tcPr>
          <w:p w14:paraId="275D99B6" w14:textId="77777777" w:rsidR="00B27194" w:rsidRDefault="00000000">
            <w:r>
              <w:t>El usuario describe la actividad o evaluación realizada por el docente.</w:t>
            </w:r>
          </w:p>
        </w:tc>
      </w:tr>
      <w:tr w:rsidR="00B27194" w14:paraId="2CB8032C" w14:textId="77777777">
        <w:trPr>
          <w:jc w:val="center"/>
        </w:trPr>
        <w:tc>
          <w:tcPr>
            <w:tcW w:w="3120" w:type="dxa"/>
          </w:tcPr>
          <w:p w14:paraId="166F3113" w14:textId="77777777" w:rsidR="00B27194" w:rsidRDefault="00000000">
            <w:r>
              <w:t>5</w:t>
            </w:r>
          </w:p>
        </w:tc>
        <w:tc>
          <w:tcPr>
            <w:tcW w:w="3120" w:type="dxa"/>
          </w:tcPr>
          <w:p w14:paraId="42BA71F4" w14:textId="77777777" w:rsidR="00B27194" w:rsidRDefault="00000000">
            <w:r>
              <w:t>Validación</w:t>
            </w:r>
          </w:p>
        </w:tc>
        <w:tc>
          <w:tcPr>
            <w:tcW w:w="3120" w:type="dxa"/>
          </w:tcPr>
          <w:p w14:paraId="05B2857F" w14:textId="77777777" w:rsidR="00B27194" w:rsidRDefault="00000000">
            <w:r>
              <w:t>Se comprueba que los tres campos obligatorios tengan información.</w:t>
            </w:r>
          </w:p>
        </w:tc>
      </w:tr>
      <w:tr w:rsidR="00B27194" w14:paraId="069FC562" w14:textId="77777777">
        <w:trPr>
          <w:jc w:val="center"/>
        </w:trPr>
        <w:tc>
          <w:tcPr>
            <w:tcW w:w="3120" w:type="dxa"/>
          </w:tcPr>
          <w:p w14:paraId="2A5E8501" w14:textId="77777777" w:rsidR="00B27194" w:rsidRDefault="00000000">
            <w:r>
              <w:t>6</w:t>
            </w:r>
          </w:p>
        </w:tc>
        <w:tc>
          <w:tcPr>
            <w:tcW w:w="3120" w:type="dxa"/>
          </w:tcPr>
          <w:p w14:paraId="07213EEC" w14:textId="77777777" w:rsidR="00B27194" w:rsidRDefault="00000000">
            <w:r>
              <w:t>Datos incompletos</w:t>
            </w:r>
          </w:p>
        </w:tc>
        <w:tc>
          <w:tcPr>
            <w:tcW w:w="3120" w:type="dxa"/>
          </w:tcPr>
          <w:p w14:paraId="2177A91F" w14:textId="77777777" w:rsidR="00B27194" w:rsidRDefault="00000000">
            <w:r>
              <w:t>Se muestra un mensaje y el flujo regresa al ingreso de información.</w:t>
            </w:r>
          </w:p>
        </w:tc>
      </w:tr>
      <w:tr w:rsidR="00B27194" w14:paraId="404B10A3" w14:textId="77777777">
        <w:trPr>
          <w:jc w:val="center"/>
        </w:trPr>
        <w:tc>
          <w:tcPr>
            <w:tcW w:w="3120" w:type="dxa"/>
          </w:tcPr>
          <w:p w14:paraId="3A640024" w14:textId="77777777" w:rsidR="00B27194" w:rsidRDefault="00000000">
            <w:r>
              <w:t>7</w:t>
            </w:r>
          </w:p>
        </w:tc>
        <w:tc>
          <w:tcPr>
            <w:tcW w:w="3120" w:type="dxa"/>
          </w:tcPr>
          <w:p w14:paraId="2966401E" w14:textId="77777777" w:rsidR="00B27194" w:rsidRDefault="00000000">
            <w:r>
              <w:t>Datos completos</w:t>
            </w:r>
          </w:p>
        </w:tc>
        <w:tc>
          <w:tcPr>
            <w:tcW w:w="3120" w:type="dxa"/>
          </w:tcPr>
          <w:p w14:paraId="52B68CF9" w14:textId="77777777" w:rsidR="00B27194" w:rsidRDefault="00000000">
            <w:r>
              <w:t>El sistema continúa con el procesamiento.</w:t>
            </w:r>
          </w:p>
        </w:tc>
      </w:tr>
      <w:tr w:rsidR="00B27194" w14:paraId="6F511FAA" w14:textId="77777777">
        <w:trPr>
          <w:jc w:val="center"/>
        </w:trPr>
        <w:tc>
          <w:tcPr>
            <w:tcW w:w="3120" w:type="dxa"/>
          </w:tcPr>
          <w:p w14:paraId="1ACA1170" w14:textId="77777777" w:rsidR="00B27194" w:rsidRDefault="00000000">
            <w:r>
              <w:t>8</w:t>
            </w:r>
          </w:p>
        </w:tc>
        <w:tc>
          <w:tcPr>
            <w:tcW w:w="3120" w:type="dxa"/>
          </w:tcPr>
          <w:p w14:paraId="550BAF75" w14:textId="77777777" w:rsidR="00B27194" w:rsidRDefault="00000000">
            <w:r>
              <w:t>Envío a IA</w:t>
            </w:r>
          </w:p>
        </w:tc>
        <w:tc>
          <w:tcPr>
            <w:tcW w:w="3120" w:type="dxa"/>
          </w:tcPr>
          <w:p w14:paraId="3C56F711" w14:textId="77777777" w:rsidR="00B27194" w:rsidRDefault="00000000">
            <w:r>
              <w:t>La información se envía al módulo de análisis mediante Inteligencia Artificial.</w:t>
            </w:r>
          </w:p>
        </w:tc>
      </w:tr>
      <w:tr w:rsidR="00B27194" w14:paraId="3109BA53" w14:textId="77777777">
        <w:trPr>
          <w:jc w:val="center"/>
        </w:trPr>
        <w:tc>
          <w:tcPr>
            <w:tcW w:w="3120" w:type="dxa"/>
          </w:tcPr>
          <w:p w14:paraId="1638AA75" w14:textId="77777777" w:rsidR="00B27194" w:rsidRDefault="00000000">
            <w:r>
              <w:t>9</w:t>
            </w:r>
          </w:p>
        </w:tc>
        <w:tc>
          <w:tcPr>
            <w:tcW w:w="3120" w:type="dxa"/>
          </w:tcPr>
          <w:p w14:paraId="16EFFAFC" w14:textId="77777777" w:rsidR="00B27194" w:rsidRDefault="00000000">
            <w:r>
              <w:t>Análisis</w:t>
            </w:r>
          </w:p>
        </w:tc>
        <w:tc>
          <w:tcPr>
            <w:tcW w:w="3120" w:type="dxa"/>
          </w:tcPr>
          <w:p w14:paraId="0F7C5D08" w14:textId="77777777" w:rsidR="00B27194" w:rsidRDefault="00000000">
            <w:r>
              <w:t>La IA analiza la actividad docente según las dimensiones definidas.</w:t>
            </w:r>
          </w:p>
        </w:tc>
      </w:tr>
      <w:tr w:rsidR="00B27194" w14:paraId="23C7BF95" w14:textId="77777777">
        <w:trPr>
          <w:jc w:val="center"/>
        </w:trPr>
        <w:tc>
          <w:tcPr>
            <w:tcW w:w="3120" w:type="dxa"/>
          </w:tcPr>
          <w:p w14:paraId="5D3DC164" w14:textId="77777777" w:rsidR="00B27194" w:rsidRDefault="00000000">
            <w:r>
              <w:t>10</w:t>
            </w:r>
          </w:p>
        </w:tc>
        <w:tc>
          <w:tcPr>
            <w:tcW w:w="3120" w:type="dxa"/>
          </w:tcPr>
          <w:p w14:paraId="2530FEDC" w14:textId="77777777" w:rsidR="00B27194" w:rsidRDefault="00000000">
            <w:r>
              <w:t>Generación de resultados</w:t>
            </w:r>
          </w:p>
        </w:tc>
        <w:tc>
          <w:tcPr>
            <w:tcW w:w="3120" w:type="dxa"/>
          </w:tcPr>
          <w:p w14:paraId="63ADF61E" w14:textId="77777777" w:rsidR="00B27194" w:rsidRDefault="00000000">
            <w:r>
              <w:t>Se generan los niveles, justificaciones y sugerencias.</w:t>
            </w:r>
          </w:p>
        </w:tc>
      </w:tr>
      <w:tr w:rsidR="00B27194" w14:paraId="2D29CF8B" w14:textId="77777777">
        <w:trPr>
          <w:jc w:val="center"/>
        </w:trPr>
        <w:tc>
          <w:tcPr>
            <w:tcW w:w="3120" w:type="dxa"/>
          </w:tcPr>
          <w:p w14:paraId="410D7312" w14:textId="77777777" w:rsidR="00B27194" w:rsidRDefault="00000000">
            <w:r>
              <w:t>11</w:t>
            </w:r>
          </w:p>
        </w:tc>
        <w:tc>
          <w:tcPr>
            <w:tcW w:w="3120" w:type="dxa"/>
          </w:tcPr>
          <w:p w14:paraId="3C045F5E" w14:textId="77777777" w:rsidR="00B27194" w:rsidRDefault="00000000">
            <w:r>
              <w:t>Informe final</w:t>
            </w:r>
          </w:p>
        </w:tc>
        <w:tc>
          <w:tcPr>
            <w:tcW w:w="3120" w:type="dxa"/>
          </w:tcPr>
          <w:p w14:paraId="0ECB6D39" w14:textId="77777777" w:rsidR="00B27194" w:rsidRDefault="00000000">
            <w:r>
              <w:t>El sistema reúne los datos de entrada y los resultados en un documento.</w:t>
            </w:r>
          </w:p>
        </w:tc>
      </w:tr>
      <w:tr w:rsidR="00B27194" w14:paraId="165B156F" w14:textId="77777777">
        <w:trPr>
          <w:jc w:val="center"/>
        </w:trPr>
        <w:tc>
          <w:tcPr>
            <w:tcW w:w="3120" w:type="dxa"/>
          </w:tcPr>
          <w:p w14:paraId="380BC4F0" w14:textId="77777777" w:rsidR="00B27194" w:rsidRDefault="00000000">
            <w:r>
              <w:t>12</w:t>
            </w:r>
          </w:p>
        </w:tc>
        <w:tc>
          <w:tcPr>
            <w:tcW w:w="3120" w:type="dxa"/>
          </w:tcPr>
          <w:p w14:paraId="368F02EE" w14:textId="77777777" w:rsidR="00B27194" w:rsidRDefault="00000000">
            <w:r>
              <w:t>Presentación</w:t>
            </w:r>
          </w:p>
        </w:tc>
        <w:tc>
          <w:tcPr>
            <w:tcW w:w="3120" w:type="dxa"/>
          </w:tcPr>
          <w:p w14:paraId="277032D6" w14:textId="77777777" w:rsidR="00B27194" w:rsidRDefault="00000000">
            <w:r>
              <w:t>Los resultados son mostrados al usuario.</w:t>
            </w:r>
          </w:p>
        </w:tc>
      </w:tr>
      <w:tr w:rsidR="00B27194" w14:paraId="6E3E319A" w14:textId="77777777">
        <w:trPr>
          <w:jc w:val="center"/>
        </w:trPr>
        <w:tc>
          <w:tcPr>
            <w:tcW w:w="3120" w:type="dxa"/>
          </w:tcPr>
          <w:p w14:paraId="3F52070F" w14:textId="77777777" w:rsidR="00B27194" w:rsidRDefault="00000000">
            <w:r>
              <w:t>13</w:t>
            </w:r>
          </w:p>
        </w:tc>
        <w:tc>
          <w:tcPr>
            <w:tcW w:w="3120" w:type="dxa"/>
          </w:tcPr>
          <w:p w14:paraId="48E5AC15" w14:textId="77777777" w:rsidR="00B27194" w:rsidRDefault="00000000">
            <w:r>
              <w:t>Fin</w:t>
            </w:r>
          </w:p>
        </w:tc>
        <w:tc>
          <w:tcPr>
            <w:tcW w:w="3120" w:type="dxa"/>
          </w:tcPr>
          <w:p w14:paraId="2E076F1B" w14:textId="77777777" w:rsidR="00B27194" w:rsidRDefault="00000000">
            <w:r>
              <w:t>El proceso termina después de presentar el informe.</w:t>
            </w:r>
          </w:p>
        </w:tc>
      </w:tr>
    </w:tbl>
    <w:p w14:paraId="6301D622" w14:textId="77777777" w:rsidR="00B27194" w:rsidRDefault="00000000">
      <w:pPr>
        <w:pStyle w:val="Ttulo1"/>
      </w:pPr>
      <w:r>
        <w:lastRenderedPageBreak/>
        <w:t>5. Dimensiones de evaluación</w:t>
      </w:r>
    </w:p>
    <w:p w14:paraId="5880B37C" w14:textId="77777777" w:rsidR="00B27194" w:rsidRDefault="00000000">
      <w:pPr>
        <w:pStyle w:val="Ttulo2"/>
      </w:pPr>
      <w:r>
        <w:t>1. Recursos Digitales</w:t>
      </w:r>
    </w:p>
    <w:p w14:paraId="5C7293C8" w14:textId="77777777" w:rsidR="00B27194" w:rsidRDefault="00000000">
      <w:r>
        <w:t>Analiza el uso y aprovechamiento de herramientas, plataformas y recursos digitales dentro de la actividad docente.</w:t>
      </w:r>
    </w:p>
    <w:p w14:paraId="329C4389" w14:textId="77777777" w:rsidR="00B27194" w:rsidRDefault="00000000">
      <w:r>
        <w:t>Resultado esperado: Nivel (1-2-3), justificación y sugerencia de mejora.</w:t>
      </w:r>
    </w:p>
    <w:p w14:paraId="2FD7BD7B" w14:textId="77777777" w:rsidR="00B27194" w:rsidRDefault="00000000">
      <w:pPr>
        <w:pStyle w:val="Ttulo2"/>
      </w:pPr>
      <w:r>
        <w:t>2. Evaluación</w:t>
      </w:r>
    </w:p>
    <w:p w14:paraId="028CE1F1" w14:textId="77777777" w:rsidR="00B27194" w:rsidRDefault="00000000">
      <w:r>
        <w:t>Analiza la forma en que se plantea, desarrolla y utiliza la evaluación dentro de la actividad.</w:t>
      </w:r>
    </w:p>
    <w:p w14:paraId="71C48E40" w14:textId="77777777" w:rsidR="00B27194" w:rsidRDefault="00000000">
      <w:r>
        <w:t>Resultado esperado: Nivel (1-2-3), justificación y sugerencia de mejora.</w:t>
      </w:r>
    </w:p>
    <w:p w14:paraId="1C9213D5" w14:textId="77777777" w:rsidR="00B27194" w:rsidRDefault="00000000">
      <w:pPr>
        <w:pStyle w:val="Ttulo2"/>
      </w:pPr>
      <w:r>
        <w:t>3. Empoderamiento del Estudiante</w:t>
      </w:r>
    </w:p>
    <w:p w14:paraId="2B0F900C" w14:textId="77777777" w:rsidR="00B27194" w:rsidRDefault="00000000">
      <w:r>
        <w:t>Analiza cómo la actividad contribuye a la participación, autonomía, responsabilidad y protagonismo del estudiante.</w:t>
      </w:r>
    </w:p>
    <w:p w14:paraId="0F15E2A5" w14:textId="77777777" w:rsidR="00B27194" w:rsidRDefault="00000000">
      <w:r>
        <w:t>Resultado esperado: Nivel (1-2-3), justificación y sugerencia de mejora.</w:t>
      </w:r>
    </w:p>
    <w:p w14:paraId="55A495F4" w14:textId="77777777" w:rsidR="00B27194" w:rsidRDefault="00000000">
      <w:pPr>
        <w:pStyle w:val="Ttulo1"/>
      </w:pPr>
      <w:r>
        <w:t>6. Estructura del pseudocódigo</w:t>
      </w:r>
    </w:p>
    <w:p w14:paraId="26198C75" w14:textId="77777777" w:rsidR="00B27194" w:rsidRDefault="00000000">
      <w:r>
        <w:t>El pseudocódigo utiliza estructuras fundamentales de programación para representar el comportamiento del sistema:</w:t>
      </w:r>
    </w:p>
    <w:p w14:paraId="3D2E1DAD" w14:textId="77777777" w:rsidR="00B27194" w:rsidRDefault="00000000">
      <w:r>
        <w:rPr>
          <w:b/>
        </w:rPr>
        <w:t xml:space="preserve">Variables: </w:t>
      </w:r>
      <w:r>
        <w:t>Almacenan el nombre del docente, materia, descripción y resultados.</w:t>
      </w:r>
    </w:p>
    <w:p w14:paraId="2D354007" w14:textId="77777777" w:rsidR="00B27194" w:rsidRDefault="00000000">
      <w:r>
        <w:rPr>
          <w:b/>
        </w:rPr>
        <w:t xml:space="preserve">Entrada de datos: </w:t>
      </w:r>
      <w:r>
        <w:t>Utiliza LEER para recibir información proporcionada por el usuario.</w:t>
      </w:r>
    </w:p>
    <w:p w14:paraId="6EE61FA3" w14:textId="77777777" w:rsidR="00B27194" w:rsidRDefault="00000000">
      <w:r>
        <w:rPr>
          <w:b/>
        </w:rPr>
        <w:t xml:space="preserve">Condicional SI: </w:t>
      </w:r>
      <w:r>
        <w:t>Comprueba si todos los campos obligatorios están completos.</w:t>
      </w:r>
    </w:p>
    <w:p w14:paraId="0D589AEB" w14:textId="77777777" w:rsidR="00B27194" w:rsidRDefault="00000000">
      <w:r>
        <w:rPr>
          <w:b/>
        </w:rPr>
        <w:t xml:space="preserve">Ciclo REPETIR...HASTA QUE: </w:t>
      </w:r>
      <w:r>
        <w:t>Solicita nuevamente los datos cuando existe información incompleta.</w:t>
      </w:r>
    </w:p>
    <w:p w14:paraId="1B3BCFA9" w14:textId="77777777" w:rsidR="00B27194" w:rsidRDefault="00000000">
      <w:r>
        <w:rPr>
          <w:b/>
        </w:rPr>
        <w:t xml:space="preserve">Funciones: </w:t>
      </w:r>
      <w:r>
        <w:t>Representan procesos como el análisis con IA y la obtención de resultados.</w:t>
      </w:r>
    </w:p>
    <w:p w14:paraId="609A5943" w14:textId="77777777" w:rsidR="00B27194" w:rsidRDefault="00000000">
      <w:r>
        <w:rPr>
          <w:b/>
        </w:rPr>
        <w:t xml:space="preserve">Procedimiento: </w:t>
      </w:r>
      <w:r>
        <w:t>Representa la generación del informe final.</w:t>
      </w:r>
    </w:p>
    <w:p w14:paraId="1C5F5B80" w14:textId="77777777" w:rsidR="00B27194" w:rsidRDefault="00000000">
      <w:pPr>
        <w:pStyle w:val="Ttulo1"/>
      </w:pPr>
      <w:r>
        <w:t>7. Pseudocódigo desarrollado</w:t>
      </w:r>
    </w:p>
    <w:p w14:paraId="1145F028" w14:textId="77777777" w:rsidR="00B27194" w:rsidRDefault="00000000">
      <w:r>
        <w:t>El pseudocódigo completo se encuentra en el archivo pseudocodigo_evaluacion_docente.psc. La lógica principal es la siguiente:</w:t>
      </w:r>
    </w:p>
    <w:p w14:paraId="431AD9EA" w14:textId="77777777" w:rsidR="00B27194" w:rsidRDefault="00000000">
      <w:r>
        <w:rPr>
          <w:rFonts w:ascii="Courier New" w:hAnsi="Courier New"/>
          <w:sz w:val="18"/>
        </w:rPr>
        <w:t>ALGORITMO Sistema_Evaluacion_Docente_IA</w:t>
      </w:r>
      <w:r>
        <w:rPr>
          <w:rFonts w:ascii="Courier New" w:hAnsi="Courier New"/>
          <w:sz w:val="18"/>
        </w:rPr>
        <w:br/>
        <w:t xml:space="preserve">    REPETIR</w:t>
      </w:r>
      <w:r>
        <w:rPr>
          <w:rFonts w:ascii="Courier New" w:hAnsi="Courier New"/>
          <w:sz w:val="18"/>
        </w:rPr>
        <w:br/>
        <w:t xml:space="preserve">        LEER nombreDocente</w:t>
      </w:r>
      <w:r>
        <w:rPr>
          <w:rFonts w:ascii="Courier New" w:hAnsi="Courier New"/>
          <w:sz w:val="18"/>
        </w:rPr>
        <w:br/>
        <w:t xml:space="preserve">        LEER materia</w:t>
      </w:r>
      <w:r>
        <w:rPr>
          <w:rFonts w:ascii="Courier New" w:hAnsi="Courier New"/>
          <w:sz w:val="18"/>
        </w:rPr>
        <w:br/>
        <w:t xml:space="preserve">        LEER descripcionActividad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SI nombreDocente &lt;&gt; "" Y materia &lt;&gt; "" Y descripcionActividad &lt;&gt; "" ENTONCES</w:t>
      </w:r>
      <w:r>
        <w:rPr>
          <w:rFonts w:ascii="Courier New" w:hAnsi="Courier New"/>
          <w:sz w:val="18"/>
        </w:rPr>
        <w:br/>
        <w:t xml:space="preserve">            datosCompletos &lt;- VERDADERO</w:t>
      </w:r>
      <w:r>
        <w:rPr>
          <w:rFonts w:ascii="Courier New" w:hAnsi="Courier New"/>
          <w:sz w:val="18"/>
        </w:rPr>
        <w:br/>
        <w:t xml:space="preserve">        SINO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datosCompletos &lt;- FALSO</w:t>
      </w:r>
      <w:r>
        <w:rPr>
          <w:rFonts w:ascii="Courier New" w:hAnsi="Courier New"/>
          <w:sz w:val="18"/>
        </w:rPr>
        <w:br/>
        <w:t xml:space="preserve">            MOSTRAR "Por favor, complete todos los campos"</w:t>
      </w:r>
      <w:r>
        <w:rPr>
          <w:rFonts w:ascii="Courier New" w:hAnsi="Courier New"/>
          <w:sz w:val="18"/>
        </w:rPr>
        <w:br/>
        <w:t xml:space="preserve">        FIN_SI</w:t>
      </w:r>
      <w:r>
        <w:rPr>
          <w:rFonts w:ascii="Courier New" w:hAnsi="Courier New"/>
          <w:sz w:val="18"/>
        </w:rPr>
        <w:br/>
        <w:t xml:space="preserve">    HASTA QUE datosCompletos = VERDADERO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resultados &lt;- ANALIZAR_CON_IA(nombreDocente, materia, descripcionActividad)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nivelRecursos &lt;- OBTENER_NIVEL(resultados, "recursos_digitales")</w:t>
      </w:r>
      <w:r>
        <w:rPr>
          <w:rFonts w:ascii="Courier New" w:hAnsi="Courier New"/>
          <w:sz w:val="18"/>
        </w:rPr>
        <w:br/>
        <w:t xml:space="preserve">    justificacionRecursos &lt;- OBTENER_JUSTIFICACION(resultados, "recursos_digitales")</w:t>
      </w:r>
      <w:r>
        <w:rPr>
          <w:rFonts w:ascii="Courier New" w:hAnsi="Courier New"/>
          <w:sz w:val="18"/>
        </w:rPr>
        <w:br/>
        <w:t xml:space="preserve">    sugerenciaRecursos &lt;- OBTENER_SUGERENCIA(resultados, "recursos_digitales")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nivelEvaluacion &lt;- OBTENER_NIVEL(resultados, "evaluacion")</w:t>
      </w:r>
      <w:r>
        <w:rPr>
          <w:rFonts w:ascii="Courier New" w:hAnsi="Courier New"/>
          <w:sz w:val="18"/>
        </w:rPr>
        <w:br/>
        <w:t xml:space="preserve">    justificacionEvaluacion &lt;- OBTENER_JUSTIFICACION(resultados, "evaluacion")</w:t>
      </w:r>
      <w:r>
        <w:rPr>
          <w:rFonts w:ascii="Courier New" w:hAnsi="Courier New"/>
          <w:sz w:val="18"/>
        </w:rPr>
        <w:br/>
        <w:t xml:space="preserve">    sugerenciaEvaluacion &lt;- OBTENER_SUGERENCIA(resultados, "evaluacion")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nivelEmpoderamiento &lt;- OBTENER_NIVEL(resultados, "empoderamiento_estudiante")</w:t>
      </w:r>
      <w:r>
        <w:rPr>
          <w:rFonts w:ascii="Courier New" w:hAnsi="Courier New"/>
          <w:sz w:val="18"/>
        </w:rPr>
        <w:br/>
        <w:t xml:space="preserve">    justificacionEmpoderamiento &lt;- OBTENER_JUSTIFICACION(resultados, "empoderamiento_estudiante")</w:t>
      </w:r>
      <w:r>
        <w:rPr>
          <w:rFonts w:ascii="Courier New" w:hAnsi="Courier New"/>
          <w:sz w:val="18"/>
        </w:rPr>
        <w:br/>
        <w:t xml:space="preserve">    sugerenciaEmpoderamiento &lt;- OBTENER_SUGERENCIA(resultados, "empoderamiento_estudiante")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GENERAR_INFORME(nombreDocente, materia, descripcionActividad, resultados)</w:t>
      </w:r>
      <w:r>
        <w:rPr>
          <w:rFonts w:ascii="Courier New" w:hAnsi="Courier New"/>
          <w:sz w:val="18"/>
        </w:rPr>
        <w:br/>
        <w:t xml:space="preserve">    MOSTRAR resultados</w:t>
      </w:r>
      <w:r>
        <w:rPr>
          <w:rFonts w:ascii="Courier New" w:hAnsi="Courier New"/>
          <w:sz w:val="18"/>
        </w:rPr>
        <w:br/>
        <w:t>FIN_ALGORITMO</w:t>
      </w:r>
    </w:p>
    <w:p w14:paraId="7826C65D" w14:textId="77777777" w:rsidR="00B27194" w:rsidRDefault="00000000">
      <w:pPr>
        <w:pStyle w:val="Ttulo1"/>
      </w:pPr>
      <w:r>
        <w:t>8. Diagrama de flujo</w:t>
      </w:r>
    </w:p>
    <w:p w14:paraId="0294CE42" w14:textId="77777777" w:rsidR="00B27194" w:rsidRDefault="00000000">
      <w:r>
        <w:t>El diagrama de flujo representa gráficamente el algoritmo desarrollado. Se observa el ingreso de información, la validación de los datos, el retorno cuando existen campos incompletos, el análisis mediante IA y la generación de las tres dimensiones de resultados.</w:t>
      </w:r>
    </w:p>
    <w:p w14:paraId="21B95FD1" w14:textId="77777777" w:rsidR="00B2719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0689E44" wp14:editId="288C8D8B">
            <wp:extent cx="5943600" cy="396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samue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DA45A" w14:textId="77777777" w:rsidR="00B27194" w:rsidRDefault="00000000">
      <w:pPr>
        <w:jc w:val="center"/>
      </w:pPr>
      <w:r>
        <w:rPr>
          <w:i/>
        </w:rPr>
        <w:t>Figura 1. Diagrama de flujo del Sistema de Evaluación Docente con IA.</w:t>
      </w:r>
    </w:p>
    <w:p w14:paraId="3DB6EFDB" w14:textId="77777777" w:rsidR="00B27194" w:rsidRDefault="00000000">
      <w:pPr>
        <w:pStyle w:val="Ttulo1"/>
      </w:pPr>
      <w:r>
        <w:t>9. Validaciones y manejo de errores</w:t>
      </w:r>
    </w:p>
    <w:p w14:paraId="2E1C7243" w14:textId="77777777" w:rsidR="00B27194" w:rsidRDefault="00000000">
      <w:r>
        <w:t>El pseudocódigo incorpora una validación básica para impedir que el análisis se ejecute cuando falta información. Los campos obligatorios son:</w:t>
      </w:r>
    </w:p>
    <w:p w14:paraId="145835AE" w14:textId="77777777" w:rsidR="00B27194" w:rsidRDefault="00000000">
      <w:pPr>
        <w:pStyle w:val="Listaconvietas"/>
      </w:pPr>
      <w:r>
        <w:t>Nombre del docente</w:t>
      </w:r>
    </w:p>
    <w:p w14:paraId="171016AD" w14:textId="77777777" w:rsidR="00B27194" w:rsidRDefault="00000000">
      <w:pPr>
        <w:pStyle w:val="Listaconvietas"/>
      </w:pPr>
      <w:r>
        <w:t>Materia</w:t>
      </w:r>
    </w:p>
    <w:p w14:paraId="5F42A2BE" w14:textId="77777777" w:rsidR="00B27194" w:rsidRDefault="00000000">
      <w:pPr>
        <w:pStyle w:val="Listaconvietas"/>
      </w:pPr>
      <w:r>
        <w:t>Descripción de la actividad o evaluación</w:t>
      </w:r>
    </w:p>
    <w:p w14:paraId="1A6A4032" w14:textId="77777777" w:rsidR="00B27194" w:rsidRDefault="00000000">
      <w:r>
        <w:t>Cuando alguno de estos campos está vacío, el sistema muestra el mensaje "Por favor, complete todos los campos" y vuelve a solicitar la información.</w:t>
      </w:r>
    </w:p>
    <w:p w14:paraId="792D8A96" w14:textId="77777777" w:rsidR="00B27194" w:rsidRDefault="00000000">
      <w:pPr>
        <w:pStyle w:val="Ttulo1"/>
      </w:pPr>
      <w:r>
        <w:t>10. Resultado esperado</w:t>
      </w:r>
    </w:p>
    <w:p w14:paraId="632AA72F" w14:textId="77777777" w:rsidR="00B27194" w:rsidRDefault="00000000">
      <w:r>
        <w:t>Al finalizar el proceso, el sistema debe mostrar y registrar un informe con la información proporcionada por el usuario y los resultados de las tres dimensiones evaluadas.</w:t>
      </w:r>
    </w:p>
    <w:p w14:paraId="765C984D" w14:textId="77777777" w:rsidR="00B27194" w:rsidRDefault="00000000">
      <w:pPr>
        <w:pStyle w:val="Listaconvietas"/>
      </w:pPr>
      <w:r>
        <w:t>Nombre del docente.</w:t>
      </w:r>
    </w:p>
    <w:p w14:paraId="594BC732" w14:textId="77777777" w:rsidR="00B27194" w:rsidRDefault="00000000">
      <w:pPr>
        <w:pStyle w:val="Listaconvietas"/>
      </w:pPr>
      <w:r>
        <w:t>Materia.</w:t>
      </w:r>
    </w:p>
    <w:p w14:paraId="4B25A181" w14:textId="77777777" w:rsidR="00B27194" w:rsidRDefault="00000000">
      <w:pPr>
        <w:pStyle w:val="Listaconvietas"/>
      </w:pPr>
      <w:r>
        <w:t>Descripción de la actividad.</w:t>
      </w:r>
    </w:p>
    <w:p w14:paraId="7DB1B19E" w14:textId="77777777" w:rsidR="00B27194" w:rsidRDefault="00000000">
      <w:pPr>
        <w:pStyle w:val="Listaconvietas"/>
      </w:pPr>
      <w:r>
        <w:t>Recursos Digitales: nivel, justificación y sugerencia.</w:t>
      </w:r>
    </w:p>
    <w:p w14:paraId="24F7FFD9" w14:textId="77777777" w:rsidR="00B27194" w:rsidRDefault="00000000">
      <w:pPr>
        <w:pStyle w:val="Listaconvietas"/>
      </w:pPr>
      <w:r>
        <w:t>Evaluación: nivel, justificación y sugerencia.</w:t>
      </w:r>
    </w:p>
    <w:p w14:paraId="591EEEA3" w14:textId="77777777" w:rsidR="00B27194" w:rsidRDefault="00000000">
      <w:pPr>
        <w:pStyle w:val="Listaconvietas"/>
      </w:pPr>
      <w:r>
        <w:lastRenderedPageBreak/>
        <w:t>Empoderamiento del Estudiante: nivel, justificación y sugerencia.</w:t>
      </w:r>
    </w:p>
    <w:p w14:paraId="12B5D602" w14:textId="77777777" w:rsidR="00B27194" w:rsidRDefault="00000000">
      <w:pPr>
        <w:pStyle w:val="Ttulo1"/>
      </w:pPr>
      <w:r>
        <w:t>11. Archivos del proyecto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05"/>
        <w:gridCol w:w="4271"/>
      </w:tblGrid>
      <w:tr w:rsidR="00B27194" w14:paraId="743B3064" w14:textId="77777777" w:rsidTr="00190C10">
        <w:trPr>
          <w:jc w:val="center"/>
        </w:trPr>
        <w:tc>
          <w:tcPr>
            <w:tcW w:w="5305" w:type="dxa"/>
          </w:tcPr>
          <w:p w14:paraId="64DFC8B1" w14:textId="77777777" w:rsidR="00B27194" w:rsidRDefault="00000000">
            <w:r>
              <w:t>Archivo</w:t>
            </w:r>
          </w:p>
        </w:tc>
        <w:tc>
          <w:tcPr>
            <w:tcW w:w="4271" w:type="dxa"/>
          </w:tcPr>
          <w:p w14:paraId="78231074" w14:textId="77777777" w:rsidR="00B27194" w:rsidRDefault="00000000">
            <w:r>
              <w:t>Función</w:t>
            </w:r>
          </w:p>
        </w:tc>
      </w:tr>
      <w:tr w:rsidR="00B27194" w14:paraId="11BB1BD0" w14:textId="77777777" w:rsidTr="00190C10">
        <w:trPr>
          <w:jc w:val="center"/>
        </w:trPr>
        <w:tc>
          <w:tcPr>
            <w:tcW w:w="5305" w:type="dxa"/>
          </w:tcPr>
          <w:p w14:paraId="1DBC6F15" w14:textId="77777777" w:rsidR="00B27194" w:rsidRDefault="00000000">
            <w:r>
              <w:t>pseudocodigo_evaluacion_docente.psc</w:t>
            </w:r>
          </w:p>
        </w:tc>
        <w:tc>
          <w:tcPr>
            <w:tcW w:w="4271" w:type="dxa"/>
          </w:tcPr>
          <w:p w14:paraId="60FE2AC1" w14:textId="77777777" w:rsidR="00B27194" w:rsidRDefault="00000000">
            <w:r>
              <w:t>Pseudocódigo completo del sistema.</w:t>
            </w:r>
          </w:p>
        </w:tc>
      </w:tr>
      <w:tr w:rsidR="00B27194" w14:paraId="57CBF801" w14:textId="77777777" w:rsidTr="00190C10">
        <w:trPr>
          <w:jc w:val="center"/>
        </w:trPr>
        <w:tc>
          <w:tcPr>
            <w:tcW w:w="5305" w:type="dxa"/>
          </w:tcPr>
          <w:p w14:paraId="0F37E9B0" w14:textId="77777777" w:rsidR="00B27194" w:rsidRDefault="00000000">
            <w:r>
              <w:t>diagrama_samuel.png</w:t>
            </w:r>
          </w:p>
        </w:tc>
        <w:tc>
          <w:tcPr>
            <w:tcW w:w="4271" w:type="dxa"/>
          </w:tcPr>
          <w:p w14:paraId="6F0CC419" w14:textId="77777777" w:rsidR="00B27194" w:rsidRDefault="00000000">
            <w:r>
              <w:t>Diagrama de flujo del sistema.</w:t>
            </w:r>
          </w:p>
        </w:tc>
      </w:tr>
      <w:tr w:rsidR="00B27194" w14:paraId="00B99496" w14:textId="77777777" w:rsidTr="00190C10">
        <w:trPr>
          <w:jc w:val="center"/>
        </w:trPr>
        <w:tc>
          <w:tcPr>
            <w:tcW w:w="5305" w:type="dxa"/>
          </w:tcPr>
          <w:p w14:paraId="46F62132" w14:textId="77777777" w:rsidR="00B27194" w:rsidRDefault="00000000">
            <w:r>
              <w:t>README.md</w:t>
            </w:r>
          </w:p>
        </w:tc>
        <w:tc>
          <w:tcPr>
            <w:tcW w:w="4271" w:type="dxa"/>
          </w:tcPr>
          <w:p w14:paraId="6B64450B" w14:textId="77777777" w:rsidR="00B27194" w:rsidRDefault="00000000">
            <w:r>
              <w:t>Documento principal con instrucciones y organización del proyecto.</w:t>
            </w:r>
          </w:p>
        </w:tc>
      </w:tr>
      <w:tr w:rsidR="00B27194" w14:paraId="4E845F46" w14:textId="77777777" w:rsidTr="00190C10">
        <w:trPr>
          <w:jc w:val="center"/>
        </w:trPr>
        <w:tc>
          <w:tcPr>
            <w:tcW w:w="5305" w:type="dxa"/>
          </w:tcPr>
          <w:p w14:paraId="6A85ED05" w14:textId="77777777" w:rsidR="00B27194" w:rsidRDefault="00000000">
            <w:r>
              <w:t>documentacion_actividad_evaluacion_docente.docx</w:t>
            </w:r>
          </w:p>
        </w:tc>
        <w:tc>
          <w:tcPr>
            <w:tcW w:w="4271" w:type="dxa"/>
          </w:tcPr>
          <w:p w14:paraId="2EE2D14E" w14:textId="77777777" w:rsidR="00B27194" w:rsidRDefault="00000000">
            <w:r>
              <w:t>Documentación formal de la actividad.</w:t>
            </w:r>
          </w:p>
        </w:tc>
      </w:tr>
    </w:tbl>
    <w:p w14:paraId="4747D446" w14:textId="77777777" w:rsidR="00B27194" w:rsidRDefault="00000000">
      <w:pPr>
        <w:pStyle w:val="Ttulo1"/>
      </w:pPr>
      <w:r>
        <w:t>12. Conclusiones</w:t>
      </w:r>
    </w:p>
    <w:p w14:paraId="29A76516" w14:textId="77777777" w:rsidR="00B27194" w:rsidRDefault="00000000">
      <w:pPr>
        <w:pStyle w:val="Listaconnmeros"/>
      </w:pPr>
      <w:r>
        <w:t>El desarrollo del pseudocódigo permitió transformar el diagrama de flujo en una secuencia lógica de instrucciones.</w:t>
      </w:r>
    </w:p>
    <w:p w14:paraId="15DDC6CD" w14:textId="77777777" w:rsidR="00B27194" w:rsidRDefault="00000000">
      <w:pPr>
        <w:pStyle w:val="Listaconnmeros"/>
      </w:pPr>
      <w:r>
        <w:t>La validación de los campos garantiza que el sistema no continúe con información incompleta.</w:t>
      </w:r>
    </w:p>
    <w:p w14:paraId="782056B9" w14:textId="77777777" w:rsidR="00B27194" w:rsidRDefault="00000000">
      <w:pPr>
        <w:pStyle w:val="Listaconnmeros"/>
      </w:pPr>
      <w:r>
        <w:t>La incorporación de un módulo de Inteligencia Artificial permite plantear un análisis estructurado de las actividades docentes.</w:t>
      </w:r>
    </w:p>
    <w:p w14:paraId="0BABF684" w14:textId="77777777" w:rsidR="00B27194" w:rsidRDefault="00000000">
      <w:pPr>
        <w:pStyle w:val="Listaconnmeros"/>
      </w:pPr>
      <w:r>
        <w:t>La división en Recursos Digitales, Evaluación y Empoderamiento del Estudiante facilita la interpretación de los resultados.</w:t>
      </w:r>
    </w:p>
    <w:p w14:paraId="5F1CCA71" w14:textId="77777777" w:rsidR="00B27194" w:rsidRDefault="00000000">
      <w:pPr>
        <w:pStyle w:val="Listaconnmeros"/>
      </w:pPr>
      <w:r>
        <w:t>El informe final reúne los datos de entrada y los resultados generados, permitiendo presentar la evaluación de forma organizada.</w:t>
      </w:r>
    </w:p>
    <w:p w14:paraId="6E8F3C7F" w14:textId="77777777" w:rsidR="00B27194" w:rsidRDefault="00000000">
      <w:pPr>
        <w:pStyle w:val="Listaconnmeros"/>
      </w:pPr>
      <w:r>
        <w:t>El pseudocódigo puede utilizarse como base para una futura implementación en Python, JavaScript u otro lenguaje.</w:t>
      </w:r>
    </w:p>
    <w:p w14:paraId="0810C01D" w14:textId="77777777" w:rsidR="00B27194" w:rsidRDefault="00000000">
      <w:pPr>
        <w:pStyle w:val="Ttulo1"/>
      </w:pPr>
      <w:r>
        <w:t>13. Recomendaciones y mejoras futuras</w:t>
      </w:r>
    </w:p>
    <w:p w14:paraId="05A6C246" w14:textId="77777777" w:rsidR="00B27194" w:rsidRDefault="00000000">
      <w:pPr>
        <w:pStyle w:val="Listaconvietas"/>
      </w:pPr>
      <w:r>
        <w:t>Implementar una interfaz gráfica o aplicación web para facilitar el ingreso de información.</w:t>
      </w:r>
    </w:p>
    <w:p w14:paraId="6977B192" w14:textId="77777777" w:rsidR="00B27194" w:rsidRDefault="00000000">
      <w:pPr>
        <w:pStyle w:val="Listaconvietas"/>
      </w:pPr>
      <w:r>
        <w:t>Conectar el sistema con un modelo de IA real mediante una API o un modelo local.</w:t>
      </w:r>
    </w:p>
    <w:p w14:paraId="2FE42C72" w14:textId="77777777" w:rsidR="00B27194" w:rsidRDefault="00000000">
      <w:pPr>
        <w:pStyle w:val="Listaconvietas"/>
      </w:pPr>
      <w:r>
        <w:t>Validar que los niveles generados por la IA correspondan únicamente a 1, 2 o 3.</w:t>
      </w:r>
    </w:p>
    <w:p w14:paraId="5F89D54C" w14:textId="77777777" w:rsidR="00B27194" w:rsidRDefault="00000000">
      <w:pPr>
        <w:pStyle w:val="Listaconvietas"/>
      </w:pPr>
      <w:r>
        <w:t>Permitir guardar el historial de evaluaciones docentes.</w:t>
      </w:r>
    </w:p>
    <w:p w14:paraId="45C8B42D" w14:textId="77777777" w:rsidR="00B27194" w:rsidRDefault="00000000">
      <w:pPr>
        <w:pStyle w:val="Listaconvietas"/>
      </w:pPr>
      <w:r>
        <w:t>Generar automáticamente informes en PDF y Word.</w:t>
      </w:r>
    </w:p>
    <w:p w14:paraId="3FB50DF2" w14:textId="77777777" w:rsidR="00B27194" w:rsidRDefault="00000000">
      <w:pPr>
        <w:pStyle w:val="Listaconvietas"/>
      </w:pPr>
      <w:r>
        <w:t>Incorporar autenticación de usuarios y control de acceso.</w:t>
      </w:r>
    </w:p>
    <w:p w14:paraId="1FE4D076" w14:textId="77777777" w:rsidR="00B27194" w:rsidRDefault="00000000">
      <w:pPr>
        <w:pStyle w:val="Listaconvietas"/>
      </w:pPr>
      <w:r>
        <w:t>Agregar una base de datos para almacenar docentes, materias, actividades y resultados.</w:t>
      </w:r>
    </w:p>
    <w:p w14:paraId="281E06A6" w14:textId="77777777" w:rsidR="00B27194" w:rsidRDefault="00000000">
      <w:pPr>
        <w:pStyle w:val="Listaconvietas"/>
      </w:pPr>
      <w:r>
        <w:t>Permitir consultar estadísticas de evaluaciones anteriores.</w:t>
      </w:r>
    </w:p>
    <w:p w14:paraId="3574E457" w14:textId="381E5799" w:rsidR="00B27194" w:rsidRDefault="00B27194"/>
    <w:sectPr w:rsidR="00B27194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A4102" w14:textId="77777777" w:rsidR="006A0D85" w:rsidRDefault="006A0D85">
      <w:pPr>
        <w:spacing w:after="0" w:line="240" w:lineRule="auto"/>
      </w:pPr>
      <w:r>
        <w:separator/>
      </w:r>
    </w:p>
  </w:endnote>
  <w:endnote w:type="continuationSeparator" w:id="0">
    <w:p w14:paraId="4B3B3193" w14:textId="77777777" w:rsidR="006A0D85" w:rsidRDefault="006A0D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BFC40" w14:textId="77777777" w:rsidR="00190C10" w:rsidRDefault="00190C1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8F23A" w14:textId="4A87002B" w:rsidR="00B27194" w:rsidRDefault="00B27194">
    <w:pPr>
      <w:pStyle w:val="Piedepgina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DACA1" w14:textId="77777777" w:rsidR="00190C10" w:rsidRDefault="00190C1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15C83" w14:textId="77777777" w:rsidR="006A0D85" w:rsidRDefault="006A0D85">
      <w:pPr>
        <w:spacing w:after="0" w:line="240" w:lineRule="auto"/>
      </w:pPr>
      <w:r>
        <w:separator/>
      </w:r>
    </w:p>
  </w:footnote>
  <w:footnote w:type="continuationSeparator" w:id="0">
    <w:p w14:paraId="534559DA" w14:textId="77777777" w:rsidR="006A0D85" w:rsidRDefault="006A0D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0D8BA" w14:textId="52302ADF" w:rsidR="00190C10" w:rsidRDefault="00190C10">
    <w:pPr>
      <w:pStyle w:val="Encabezado"/>
    </w:pPr>
    <w:r>
      <w:rPr>
        <w:noProof/>
      </w:rPr>
      <w:pict w14:anchorId="1CE993B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95902063" o:spid="_x0000_s1026" type="#_x0000_t75" style="position:absolute;margin-left:0;margin-top:0;width:467.55pt;height:294.1pt;z-index:-251657216;mso-position-horizontal:center;mso-position-horizontal-relative:margin;mso-position-vertical:center;mso-position-vertical-relative:margin" o:allowincell="f">
          <v:imagedata r:id="rId1" o:title="Captura de pantalla 2026-06-18 101655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34400" w14:textId="47D5949F" w:rsidR="00190C10" w:rsidRDefault="00190C10">
    <w:pPr>
      <w:pStyle w:val="Encabezado"/>
    </w:pPr>
    <w:r>
      <w:rPr>
        <w:noProof/>
      </w:rPr>
      <w:pict w14:anchorId="67B3853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95902064" o:spid="_x0000_s1027" type="#_x0000_t75" style="position:absolute;margin-left:0;margin-top:0;width:467.55pt;height:294.1pt;z-index:-251656192;mso-position-horizontal:center;mso-position-horizontal-relative:margin;mso-position-vertical:center;mso-position-vertical-relative:margin" o:allowincell="f">
          <v:imagedata r:id="rId1" o:title="Captura de pantalla 2026-06-18 101655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F40DA" w14:textId="2904738F" w:rsidR="00190C10" w:rsidRDefault="00190C10">
    <w:pPr>
      <w:pStyle w:val="Encabezado"/>
    </w:pPr>
    <w:r>
      <w:rPr>
        <w:noProof/>
      </w:rPr>
      <w:pict w14:anchorId="2AD1EAF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95902062" o:spid="_x0000_s1025" type="#_x0000_t75" style="position:absolute;margin-left:0;margin-top:0;width:467.55pt;height:294.1pt;z-index:-251658240;mso-position-horizontal:center;mso-position-horizontal-relative:margin;mso-position-vertical:center;mso-position-vertical-relative:margin" o:allowincell="f">
          <v:imagedata r:id="rId1" o:title="Captura de pantalla 2026-06-18 101655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961DF1"/>
    <w:multiLevelType w:val="hybridMultilevel"/>
    <w:tmpl w:val="78CA7A36"/>
    <w:lvl w:ilvl="0" w:tplc="F1FAB2D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1151048">
    <w:abstractNumId w:val="8"/>
  </w:num>
  <w:num w:numId="2" w16cid:durableId="657612799">
    <w:abstractNumId w:val="6"/>
  </w:num>
  <w:num w:numId="3" w16cid:durableId="1576932773">
    <w:abstractNumId w:val="5"/>
  </w:num>
  <w:num w:numId="4" w16cid:durableId="1486358818">
    <w:abstractNumId w:val="4"/>
  </w:num>
  <w:num w:numId="5" w16cid:durableId="2090734944">
    <w:abstractNumId w:val="7"/>
  </w:num>
  <w:num w:numId="6" w16cid:durableId="752823523">
    <w:abstractNumId w:val="3"/>
  </w:num>
  <w:num w:numId="7" w16cid:durableId="2091853171">
    <w:abstractNumId w:val="2"/>
  </w:num>
  <w:num w:numId="8" w16cid:durableId="2059276911">
    <w:abstractNumId w:val="1"/>
  </w:num>
  <w:num w:numId="9" w16cid:durableId="335310399">
    <w:abstractNumId w:val="0"/>
  </w:num>
  <w:num w:numId="10" w16cid:durableId="7446933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0C10"/>
    <w:rsid w:val="0029639D"/>
    <w:rsid w:val="00326F90"/>
    <w:rsid w:val="006A0D85"/>
    <w:rsid w:val="00AA1D8D"/>
    <w:rsid w:val="00B27194"/>
    <w:rsid w:val="00B47730"/>
    <w:rsid w:val="00B967E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C982468"/>
  <w14:defaultImageDpi w14:val="300"/>
  <w15:docId w15:val="{EFFD537B-0375-4868-BC15-6F27EAC63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1368</Words>
  <Characters>7527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VILLA ROJAS SAMUEL</cp:lastModifiedBy>
  <cp:revision>2</cp:revision>
  <dcterms:created xsi:type="dcterms:W3CDTF">2013-12-23T23:15:00Z</dcterms:created>
  <dcterms:modified xsi:type="dcterms:W3CDTF">2026-08-11T15:30:00Z</dcterms:modified>
  <cp:category/>
</cp:coreProperties>
</file>